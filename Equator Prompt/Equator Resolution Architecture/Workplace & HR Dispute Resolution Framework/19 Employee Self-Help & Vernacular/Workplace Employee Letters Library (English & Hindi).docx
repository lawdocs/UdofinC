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123B4F"/>
          <w:sz w:val="28"/>
        </w:rPr>
        <w:t>EQUATOR RESOLUTION</w:t>
      </w:r>
    </w:p>
    <w:p>
      <w:pPr>
        <w:spacing w:after="40"/>
        <w:jc w:val="center"/>
      </w:pPr>
      <w:r>
        <w:rPr>
          <w:rFonts w:ascii="Calibri" w:hAnsi="Calibri" w:cs="Calibri"/>
          <w:b w:val="0"/>
          <w:i w:val="0"/>
          <w:color w:val="556168"/>
          <w:sz w:val="19"/>
        </w:rPr>
        <w:t>www.equatorresolution.com</w:t>
      </w:r>
    </w:p>
    <w:p>
      <w:pPr>
        <w:pBdr>
          <w:bottom w:val="single" w:sz="14" w:space="1" w:color="C6A15B"/>
        </w:pBdr>
      </w:pPr>
    </w:p>
    <w:p>
      <w:pPr>
        <w:spacing w:before="160"/>
        <w:jc w:val="center"/>
      </w:pPr>
      <w:r>
        <w:rPr>
          <w:rFonts w:ascii="Nirmala UI" w:hAnsi="Nirmala UI" w:cs="Nirmala UI"/>
          <w:b/>
          <w:i w:val="0"/>
          <w:color w:val="123B4F"/>
          <w:sz w:val="40"/>
        </w:rPr>
        <w:t>कर्मचारी पत्र संग्रह — अंग्रेज़ी और हिंदी</w:t>
      </w:r>
    </w:p>
    <w:p>
      <w:pPr>
        <w:jc w:val="center"/>
      </w:pPr>
      <w:r>
        <w:rPr>
          <w:rFonts w:ascii="Calibri" w:hAnsi="Calibri" w:cs="Calibri"/>
          <w:b w:val="0"/>
          <w:i/>
          <w:color w:val="1E7A8C"/>
          <w:sz w:val="23"/>
        </w:rPr>
        <w:t>Employee Letters Library — English &amp; हिंदी</w:t>
      </w:r>
    </w:p>
    <w:p>
      <w:pPr>
        <w:jc w:val="center"/>
      </w:pPr>
      <w:r>
        <w:rPr>
          <w:rFonts w:ascii="Nirmala UI" w:hAnsi="Nirmala UI" w:cs="Nirmala UI"/>
          <w:b w:val="0"/>
          <w:i/>
          <w:color w:val="556168"/>
          <w:sz w:val="22"/>
        </w:rPr>
        <w:t>वेतन, हिसाब-किताब, रिलीविंग लेटर और शिकायत के लिए तैयार पत्र</w:t>
      </w:r>
    </w:p>
    <w:p>
      <w:pPr>
        <w:spacing w:after="140"/>
      </w:pPr>
      <w:r>
        <w:rPr>
          <w:rFonts w:ascii="Calibri" w:hAnsi="Calibri" w:cs="Calibri"/>
          <w:b w:val="0"/>
          <w:i w:val="0"/>
          <w:color w:val="1B2A32"/>
          <w:sz w:val="23"/>
        </w:rPr>
        <w:t>Fill the blanks in [square brackets] and send. Keep proof of sending. General templates, not legal advice.</w:t>
      </w:r>
    </w:p>
    <w:p>
      <w:pPr>
        <w:spacing w:after="140"/>
      </w:pPr>
      <w:r>
        <w:rPr>
          <w:rFonts w:ascii="Nirmala UI" w:hAnsi="Nirmala UI" w:cs="Nirmala UI"/>
          <w:b w:val="0"/>
          <w:i w:val="0"/>
          <w:color w:val="1B2A32"/>
          <w:sz w:val="23"/>
        </w:rPr>
        <w:t>वर्गाकार कोष्ठक [ ] भरें और भेजें। भेजने का प्रमाण रखें। ये सामान्य नमूने हैं, कानूनी सलाह नहीं।</w:t>
      </w:r>
    </w:p>
    <w:p>
      <w:r>
        <w:br w:type="page"/>
      </w:r>
    </w:p>
    <w:p>
      <w:pPr>
        <w:spacing w:before="220" w:after="60"/>
      </w:pPr>
      <w:r>
        <w:rPr>
          <w:rFonts w:ascii="Nirmala UI" w:hAnsi="Nirmala UI" w:cs="Nirmala UI"/>
          <w:b/>
          <w:i w:val="0"/>
          <w:color w:val="123B4F"/>
          <w:sz w:val="28"/>
        </w:rPr>
        <w:t>1. बकाया वेतन के लिए पत्र</w:t>
      </w:r>
    </w:p>
    <w:p>
      <w:pPr>
        <w:spacing w:after="60"/>
      </w:pPr>
      <w:r>
        <w:rPr>
          <w:rFonts w:ascii="Calibri" w:hAnsi="Calibri" w:cs="Calibri"/>
          <w:b w:val="0"/>
          <w:i/>
          <w:color w:val="1B2A32"/>
          <w:sz w:val="20"/>
        </w:rPr>
        <w:t>*Letter claiming unpaid wages*</w:t>
      </w:r>
    </w:p>
    <w:p>
      <w:pPr>
        <w:spacing w:after="100"/>
      </w:pPr>
      <w:r>
        <w:rPr>
          <w:rFonts w:ascii="Nirmala UI" w:hAnsi="Nirmala UI" w:cs="Nirmala UI"/>
          <w:b w:val="0"/>
          <w:i w:val="0"/>
          <w:color w:val="1B2A32"/>
          <w:sz w:val="23"/>
        </w:rPr>
        <w:t>कब इस्तेमाल करें: जब वेतन या बकाया राशि नहीं मिली हो।</w:t>
      </w:r>
    </w:p>
    <w:p>
      <w:pPr>
        <w:spacing w:after="40"/>
      </w:pPr>
      <w:r>
        <w:rPr>
          <w:rFonts w:ascii="Calibri" w:hAnsi="Calibri" w:cs="Calibri"/>
          <w:b/>
          <w:i w:val="0"/>
          <w:color w:val="1B2A32"/>
          <w:sz w:val="21"/>
        </w:rPr>
        <w:t>English</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Calibri" w:hAnsi="Calibri" w:cs="Calibri"/>
                <w:b w:val="0"/>
                <w:i w:val="0"/>
                <w:color w:val="1B2A32"/>
                <w:sz w:val="19"/>
              </w:rPr>
              <w:t>To: [HR / Employer], [Establishment]</w:t>
            </w:r>
          </w:p>
          <w:p>
            <w:pPr>
              <w:spacing w:after="40"/>
            </w:pPr>
            <w:r>
              <w:rPr>
                <w:rFonts w:ascii="Calibri" w:hAnsi="Calibri" w:cs="Calibri"/>
                <w:b w:val="0"/>
                <w:i w:val="0"/>
                <w:color w:val="1B2A32"/>
                <w:sz w:val="19"/>
              </w:rPr>
              <w:t>Date: [DD/MM/YYYY]</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Subject: Unpaid wages for the period [•] — request for payment</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1. I am employed as [designation], employee ID [•], since [date].</w:t>
            </w:r>
          </w:p>
          <w:p>
            <w:pPr>
              <w:spacing w:after="40"/>
            </w:pPr>
            <w:r>
              <w:rPr>
                <w:rFonts w:ascii="Calibri" w:hAnsi="Calibri" w:cs="Calibri"/>
                <w:b w:val="0"/>
                <w:i w:val="0"/>
                <w:color w:val="1B2A32"/>
                <w:sz w:val="19"/>
              </w:rPr>
              <w:t>2. Wages for [month(s)] amounting to approximately ₹[•] remain unpaid.</w:t>
            </w:r>
          </w:p>
          <w:p>
            <w:pPr>
              <w:spacing w:after="40"/>
            </w:pPr>
            <w:r>
              <w:rPr>
                <w:rFonts w:ascii="Calibri" w:hAnsi="Calibri" w:cs="Calibri"/>
                <w:b w:val="0"/>
                <w:i w:val="0"/>
                <w:color w:val="1B2A32"/>
                <w:sz w:val="19"/>
              </w:rPr>
              <w:t>3. I have raised this with [name] on [date]; the position is unchanged.</w:t>
            </w:r>
          </w:p>
          <w:p>
            <w:pPr>
              <w:spacing w:after="40"/>
            </w:pPr>
            <w:r>
              <w:rPr>
                <w:rFonts w:ascii="Calibri" w:hAnsi="Calibri" w:cs="Calibri"/>
                <w:b w:val="0"/>
                <w:i w:val="0"/>
                <w:color w:val="1B2A32"/>
                <w:sz w:val="19"/>
              </w:rPr>
              <w:t>4. I request payment within [15] days, failing which I will pursue the remedies available to me, including before the labour authority.</w:t>
            </w:r>
          </w:p>
          <w:p>
            <w:pPr>
              <w:spacing w:after="40"/>
            </w:pPr>
            <w:r>
              <w:rPr>
                <w:rFonts w:ascii="Calibri" w:hAnsi="Calibri" w:cs="Calibri"/>
                <w:b w:val="0"/>
                <w:i w:val="0"/>
                <w:color w:val="1B2A32"/>
                <w:sz w:val="19"/>
              </w:rPr>
              <w:t>5. I am willing to resolve this through mediation at Equator Resolution.</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[Signature] · [Name] · [Mobile] · [Email]</w:t>
            </w:r>
          </w:p>
        </w:tc>
      </w:tr>
    </w:tbl>
    <w:p>
      <w:pPr>
        <w:spacing w:after="40"/>
      </w:pPr>
    </w:p>
    <w:p>
      <w:pPr>
        <w:spacing w:after="40"/>
      </w:pPr>
      <w:r>
        <w:rPr>
          <w:rFonts w:ascii="Nirmala UI" w:hAnsi="Nirmala UI" w:cs="Nirmala UI"/>
          <w:b/>
          <w:i w:val="0"/>
          <w:color w:val="1B2A32"/>
          <w:sz w:val="21"/>
        </w:rPr>
        <w:t>हिंदी</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Nirmala UI" w:hAnsi="Nirmala UI" w:cs="Nirmala UI"/>
                <w:b w:val="0"/>
                <w:i w:val="0"/>
                <w:color w:val="1B2A32"/>
                <w:sz w:val="19"/>
              </w:rPr>
              <w:t>सेवा में: [एचआर / नियोक्ता], [संस्थान]</w:t>
            </w:r>
          </w:p>
          <w:p>
            <w:pPr>
              <w:spacing w:after="40"/>
            </w:pPr>
            <w:r>
              <w:rPr>
                <w:rFonts w:ascii="Nirmala UI" w:hAnsi="Nirmala UI" w:cs="Nirmala UI"/>
                <w:b w:val="0"/>
                <w:i w:val="0"/>
                <w:color w:val="1B2A32"/>
                <w:sz w:val="19"/>
              </w:rPr>
              <w:t>दिनांक: [दिन/माह/वर्ष]</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विषय: अवधि [•] का बकाया वेतन — भुगतान हेतु अनुरोध</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1. मैं [पदनाम] के रूप में, कर्मचारी आईडी [•], दिनांक [•] से कार्यरत हूँ।</w:t>
            </w:r>
          </w:p>
          <w:p>
            <w:pPr>
              <w:spacing w:after="40"/>
            </w:pPr>
            <w:r>
              <w:rPr>
                <w:rFonts w:ascii="Nirmala UI" w:hAnsi="Nirmala UI" w:cs="Nirmala UI"/>
                <w:b w:val="0"/>
                <w:i w:val="0"/>
                <w:color w:val="1B2A32"/>
                <w:sz w:val="19"/>
              </w:rPr>
              <w:t>2. [माह] का लगभग ₹[•] वेतन अब तक नहीं मिला है।</w:t>
            </w:r>
          </w:p>
          <w:p>
            <w:pPr>
              <w:spacing w:after="40"/>
            </w:pPr>
            <w:r>
              <w:rPr>
                <w:rFonts w:ascii="Nirmala UI" w:hAnsi="Nirmala UI" w:cs="Nirmala UI"/>
                <w:b w:val="0"/>
                <w:i w:val="0"/>
                <w:color w:val="1B2A32"/>
                <w:sz w:val="19"/>
              </w:rPr>
              <w:t>3. मैंने यह विषय [नाम] के समक्ष दिनांक [•] को उठाया; स्थिति अपरिवर्तित है।</w:t>
            </w:r>
          </w:p>
          <w:p>
            <w:pPr>
              <w:spacing w:after="40"/>
            </w:pPr>
            <w:r>
              <w:rPr>
                <w:rFonts w:ascii="Nirmala UI" w:hAnsi="Nirmala UI" w:cs="Nirmala UI"/>
                <w:b w:val="0"/>
                <w:i w:val="0"/>
                <w:color w:val="1B2A32"/>
                <w:sz w:val="19"/>
              </w:rPr>
              <w:t>4. कृपया [15] दिनों में भुगतान करें, अन्यथा मैं श्रम प्राधिकरण सहित उपलब्ध उपाय अपनाऊँगा/अपनाऊँगी।</w:t>
            </w:r>
          </w:p>
          <w:p>
            <w:pPr>
              <w:spacing w:after="40"/>
            </w:pPr>
            <w:r>
              <w:rPr>
                <w:rFonts w:ascii="Nirmala UI" w:hAnsi="Nirmala UI" w:cs="Nirmala UI"/>
                <w:b w:val="0"/>
                <w:i w:val="0"/>
                <w:color w:val="1B2A32"/>
                <w:sz w:val="19"/>
              </w:rPr>
              <w:t>5. मैं इसे Equator Resolution में मध्यस्थता से सुलझाने को तैयार हूँ।</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[हस्ताक्षर] · [नाम] · [मोबाइल] · [ईमेल]</w:t>
            </w:r>
          </w:p>
        </w:tc>
      </w:tr>
    </w:tbl>
    <w:p>
      <w:pPr>
        <w:spacing w:after="40"/>
      </w:pPr>
    </w:p>
    <w:p>
      <w:r>
        <w:br w:type="page"/>
      </w:r>
    </w:p>
    <w:p>
      <w:pPr>
        <w:spacing w:before="220" w:after="60"/>
      </w:pPr>
      <w:r>
        <w:rPr>
          <w:rFonts w:ascii="Nirmala UI" w:hAnsi="Nirmala UI" w:cs="Nirmala UI"/>
          <w:b/>
          <w:i w:val="0"/>
          <w:color w:val="123B4F"/>
          <w:sz w:val="28"/>
        </w:rPr>
        <w:t>2. पूर्ण एवं अंतिम हिसाब (F&amp;F) हेतु अनुरोध</w:t>
      </w:r>
    </w:p>
    <w:p>
      <w:pPr>
        <w:spacing w:after="60"/>
      </w:pPr>
      <w:r>
        <w:rPr>
          <w:rFonts w:ascii="Calibri" w:hAnsi="Calibri" w:cs="Calibri"/>
          <w:b w:val="0"/>
          <w:i/>
          <w:color w:val="1B2A32"/>
          <w:sz w:val="20"/>
        </w:rPr>
        <w:t>*Request for full &amp; final settlement*</w:t>
      </w:r>
    </w:p>
    <w:p>
      <w:pPr>
        <w:spacing w:after="100"/>
      </w:pPr>
      <w:r>
        <w:rPr>
          <w:rFonts w:ascii="Nirmala UI" w:hAnsi="Nirmala UI" w:cs="Nirmala UI"/>
          <w:b w:val="0"/>
          <w:i w:val="0"/>
          <w:color w:val="1B2A32"/>
          <w:sz w:val="23"/>
        </w:rPr>
        <w:t>कब इस्तेमाल करें: नौकरी छोड़ने या निकाले जाने के बाद, जब हिसाब लंबित हो।</w:t>
      </w:r>
    </w:p>
    <w:p>
      <w:pPr>
        <w:spacing w:after="40"/>
      </w:pPr>
      <w:r>
        <w:rPr>
          <w:rFonts w:ascii="Calibri" w:hAnsi="Calibri" w:cs="Calibri"/>
          <w:b/>
          <w:i w:val="0"/>
          <w:color w:val="1B2A32"/>
          <w:sz w:val="21"/>
        </w:rPr>
        <w:t>English</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Calibri" w:hAnsi="Calibri" w:cs="Calibri"/>
                <w:b w:val="0"/>
                <w:i w:val="0"/>
                <w:color w:val="1B2A32"/>
                <w:sz w:val="19"/>
              </w:rPr>
              <w:t>To: [HR], [Establishment]</w:t>
            </w:r>
          </w:p>
          <w:p>
            <w:pPr>
              <w:spacing w:after="40"/>
            </w:pPr>
            <w:r>
              <w:rPr>
                <w:rFonts w:ascii="Calibri" w:hAnsi="Calibri" w:cs="Calibri"/>
                <w:b w:val="0"/>
                <w:i w:val="0"/>
                <w:color w:val="1B2A32"/>
                <w:sz w:val="19"/>
              </w:rPr>
              <w:t>Date: [•]</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Subject: Full and final settlement — employee ID [•], last working day [•]</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1. My employment ended on [date].</w:t>
            </w:r>
          </w:p>
          <w:p>
            <w:pPr>
              <w:spacing w:after="40"/>
            </w:pPr>
            <w:r>
              <w:rPr>
                <w:rFonts w:ascii="Calibri" w:hAnsi="Calibri" w:cs="Calibri"/>
                <w:b w:val="0"/>
                <w:i w:val="0"/>
                <w:color w:val="1B2A32"/>
                <w:sz w:val="19"/>
              </w:rPr>
              <w:t>2. Please provide an itemised statement showing salary to the last working day, arrears, leave encashment, bonus and **gratuity**, less any deductions.</w:t>
            </w:r>
          </w:p>
          <w:p>
            <w:pPr>
              <w:spacing w:after="40"/>
            </w:pPr>
            <w:r>
              <w:rPr>
                <w:rFonts w:ascii="Calibri" w:hAnsi="Calibri" w:cs="Calibri"/>
                <w:b w:val="0"/>
                <w:i w:val="0"/>
                <w:color w:val="1B2A32"/>
                <w:sz w:val="19"/>
              </w:rPr>
              <w:t>3. Please confirm that gratuity has been computed on the definition of wages under the Code on Wages, 2019.</w:t>
            </w:r>
          </w:p>
          <w:p>
            <w:pPr>
              <w:spacing w:after="40"/>
            </w:pPr>
            <w:r>
              <w:rPr>
                <w:rFonts w:ascii="Calibri" w:hAnsi="Calibri" w:cs="Calibri"/>
                <w:b w:val="0"/>
                <w:i w:val="0"/>
                <w:color w:val="1B2A32"/>
                <w:sz w:val="19"/>
              </w:rPr>
              <w:t>4. Please also confirm the position on provident fund and ESI.</w:t>
            </w:r>
          </w:p>
          <w:p>
            <w:pPr>
              <w:spacing w:after="40"/>
            </w:pPr>
            <w:r>
              <w:rPr>
                <w:rFonts w:ascii="Calibri" w:hAnsi="Calibri" w:cs="Calibri"/>
                <w:b w:val="0"/>
                <w:i w:val="0"/>
                <w:color w:val="1B2A32"/>
                <w:sz w:val="19"/>
              </w:rPr>
              <w:t>5. I request settlement within [15] days, together with my relieving and experience letters.</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[Signature] · [Name] · [Mobile]</w:t>
            </w:r>
          </w:p>
        </w:tc>
      </w:tr>
    </w:tbl>
    <w:p>
      <w:pPr>
        <w:spacing w:after="40"/>
      </w:pPr>
    </w:p>
    <w:p>
      <w:pPr>
        <w:spacing w:after="40"/>
      </w:pPr>
      <w:r>
        <w:rPr>
          <w:rFonts w:ascii="Nirmala UI" w:hAnsi="Nirmala UI" w:cs="Nirmala UI"/>
          <w:b/>
          <w:i w:val="0"/>
          <w:color w:val="1B2A32"/>
          <w:sz w:val="21"/>
        </w:rPr>
        <w:t>हिंदी</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Nirmala UI" w:hAnsi="Nirmala UI" w:cs="Nirmala UI"/>
                <w:b w:val="0"/>
                <w:i w:val="0"/>
                <w:color w:val="1B2A32"/>
                <w:sz w:val="19"/>
              </w:rPr>
              <w:t>सेवा में: [एचआर], [संस्थान]</w:t>
            </w:r>
          </w:p>
          <w:p>
            <w:pPr>
              <w:spacing w:after="40"/>
            </w:pPr>
            <w:r>
              <w:rPr>
                <w:rFonts w:ascii="Nirmala UI" w:hAnsi="Nirmala UI" w:cs="Nirmala UI"/>
                <w:b w:val="0"/>
                <w:i w:val="0"/>
                <w:color w:val="1B2A32"/>
                <w:sz w:val="19"/>
              </w:rPr>
              <w:t>दिनांक: [•]</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विषय: पूर्ण एवं अंतिम हिसाब — कर्मचारी आईडी [•], अंतिम कार्य दिवस [•]</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1. मेरी सेवा दिनांक [•] को समाप्त हुई।</w:t>
            </w:r>
          </w:p>
          <w:p>
            <w:pPr>
              <w:spacing w:after="40"/>
            </w:pPr>
            <w:r>
              <w:rPr>
                <w:rFonts w:ascii="Nirmala UI" w:hAnsi="Nirmala UI" w:cs="Nirmala UI"/>
                <w:b w:val="0"/>
                <w:i w:val="0"/>
                <w:color w:val="1B2A32"/>
                <w:sz w:val="19"/>
              </w:rPr>
              <w:t>2. कृपया मदवार विवरण दें जिसमें अंतिम कार्य दिवस तक का वेतन, बकाया, अवकाश नकदीकरण, बोनस तथा **ग्रेच्युटी** दर्शाई हो, और कटौतियाँ अलग से हों।</w:t>
            </w:r>
          </w:p>
          <w:p>
            <w:pPr>
              <w:spacing w:after="40"/>
            </w:pPr>
            <w:r>
              <w:rPr>
                <w:rFonts w:ascii="Nirmala UI" w:hAnsi="Nirmala UI" w:cs="Nirmala UI"/>
                <w:b w:val="0"/>
                <w:i w:val="0"/>
                <w:color w:val="1B2A32"/>
                <w:sz w:val="19"/>
              </w:rPr>
              <w:t>3. कृपया पुष्टि करें कि ग्रेच्युटी की गणना वेतन संहिता, 2019 की ‘वेतन’ परिभाषा के अनुसार की गई है।</w:t>
            </w:r>
          </w:p>
          <w:p>
            <w:pPr>
              <w:spacing w:after="40"/>
            </w:pPr>
            <w:r>
              <w:rPr>
                <w:rFonts w:ascii="Nirmala UI" w:hAnsi="Nirmala UI" w:cs="Nirmala UI"/>
                <w:b w:val="0"/>
                <w:i w:val="0"/>
                <w:color w:val="1B2A32"/>
                <w:sz w:val="19"/>
              </w:rPr>
              <w:t>4. कृपया भविष्य निधि (PF) एवं ESI की स्थिति भी बताएँ।</w:t>
            </w:r>
          </w:p>
          <w:p>
            <w:pPr>
              <w:spacing w:after="40"/>
            </w:pPr>
            <w:r>
              <w:rPr>
                <w:rFonts w:ascii="Nirmala UI" w:hAnsi="Nirmala UI" w:cs="Nirmala UI"/>
                <w:b w:val="0"/>
                <w:i w:val="0"/>
                <w:color w:val="1B2A32"/>
                <w:sz w:val="19"/>
              </w:rPr>
              <w:t>5. कृपया [15] दिनों में भुगतान करें, साथ ही रिलीविंग एवं अनुभव प्रमाणपत्र दें।</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[हस्ताक्षर] · [नाम] · [मोबाइल]</w:t>
            </w:r>
          </w:p>
        </w:tc>
      </w:tr>
    </w:tbl>
    <w:p>
      <w:pPr>
        <w:spacing w:after="40"/>
      </w:pPr>
    </w:p>
    <w:p>
      <w:r>
        <w:br w:type="page"/>
      </w:r>
    </w:p>
    <w:p>
      <w:pPr>
        <w:spacing w:before="220" w:after="60"/>
      </w:pPr>
      <w:r>
        <w:rPr>
          <w:rFonts w:ascii="Nirmala UI" w:hAnsi="Nirmala UI" w:cs="Nirmala UI"/>
          <w:b/>
          <w:i w:val="0"/>
          <w:color w:val="123B4F"/>
          <w:sz w:val="28"/>
        </w:rPr>
        <w:t>3. रिलीविंग एवं अनुभव प्रमाणपत्र हेतु अनुरोध</w:t>
      </w:r>
    </w:p>
    <w:p>
      <w:pPr>
        <w:spacing w:after="60"/>
      </w:pPr>
      <w:r>
        <w:rPr>
          <w:rFonts w:ascii="Calibri" w:hAnsi="Calibri" w:cs="Calibri"/>
          <w:b w:val="0"/>
          <w:i/>
          <w:color w:val="1B2A32"/>
          <w:sz w:val="20"/>
        </w:rPr>
        <w:t>*Request for relieving &amp; experience letter*</w:t>
      </w:r>
    </w:p>
    <w:p>
      <w:pPr>
        <w:spacing w:after="100"/>
      </w:pPr>
      <w:r>
        <w:rPr>
          <w:rFonts w:ascii="Nirmala UI" w:hAnsi="Nirmala UI" w:cs="Nirmala UI"/>
          <w:b w:val="0"/>
          <w:i w:val="0"/>
          <w:color w:val="1B2A32"/>
          <w:sz w:val="23"/>
        </w:rPr>
        <w:t>कब इस्तेमाल करें: जब हिसाब हो चुका हो पर पत्र न मिले हों — जिसके बिना नई नौकरी में दिक्कत होती है।</w:t>
      </w:r>
    </w:p>
    <w:p>
      <w:pPr>
        <w:spacing w:after="40"/>
      </w:pPr>
      <w:r>
        <w:rPr>
          <w:rFonts w:ascii="Calibri" w:hAnsi="Calibri" w:cs="Calibri"/>
          <w:b/>
          <w:i w:val="0"/>
          <w:color w:val="1B2A32"/>
          <w:sz w:val="21"/>
        </w:rPr>
        <w:t>English</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Calibri" w:hAnsi="Calibri" w:cs="Calibri"/>
                <w:b w:val="0"/>
                <w:i w:val="0"/>
                <w:color w:val="1B2A32"/>
                <w:sz w:val="19"/>
              </w:rPr>
              <w:t>To: [HR], [Establishment]</w:t>
            </w:r>
          </w:p>
          <w:p>
            <w:pPr>
              <w:spacing w:after="40"/>
            </w:pPr>
            <w:r>
              <w:rPr>
                <w:rFonts w:ascii="Calibri" w:hAnsi="Calibri" w:cs="Calibri"/>
                <w:b w:val="0"/>
                <w:i w:val="0"/>
                <w:color w:val="1B2A32"/>
                <w:sz w:val="19"/>
              </w:rPr>
              <w:t>Date: [•]</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Subject: Issue of relieving and experience letters</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1. My employment ended on [date] and [the full and final settlement has been completed on • / is pending].</w:t>
            </w:r>
          </w:p>
          <w:p>
            <w:pPr>
              <w:spacing w:after="40"/>
            </w:pPr>
            <w:r>
              <w:rPr>
                <w:rFonts w:ascii="Calibri" w:hAnsi="Calibri" w:cs="Calibri"/>
                <w:b w:val="0"/>
                <w:i w:val="0"/>
                <w:color w:val="1B2A32"/>
                <w:sz w:val="19"/>
              </w:rPr>
              <w:t>2. I have returned all company assets on [date] / the following remain: [•].</w:t>
            </w:r>
          </w:p>
          <w:p>
            <w:pPr>
              <w:spacing w:after="40"/>
            </w:pPr>
            <w:r>
              <w:rPr>
                <w:rFonts w:ascii="Calibri" w:hAnsi="Calibri" w:cs="Calibri"/>
                <w:b w:val="0"/>
                <w:i w:val="0"/>
                <w:color w:val="1B2A32"/>
                <w:sz w:val="19"/>
              </w:rPr>
              <w:t>3. Please issue my relieving letter and experience certificate within [7] days, as their absence is preventing me from taking up other employment.</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[Signature] · [Name] · [Mobile]</w:t>
            </w:r>
          </w:p>
        </w:tc>
      </w:tr>
    </w:tbl>
    <w:p>
      <w:pPr>
        <w:spacing w:after="40"/>
      </w:pPr>
    </w:p>
    <w:p>
      <w:pPr>
        <w:spacing w:after="40"/>
      </w:pPr>
      <w:r>
        <w:rPr>
          <w:rFonts w:ascii="Nirmala UI" w:hAnsi="Nirmala UI" w:cs="Nirmala UI"/>
          <w:b/>
          <w:i w:val="0"/>
          <w:color w:val="1B2A32"/>
          <w:sz w:val="21"/>
        </w:rPr>
        <w:t>हिंदी</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Nirmala UI" w:hAnsi="Nirmala UI" w:cs="Nirmala UI"/>
                <w:b w:val="0"/>
                <w:i w:val="0"/>
                <w:color w:val="1B2A32"/>
                <w:sz w:val="19"/>
              </w:rPr>
              <w:t>सेवा में: [एचआर], [संस्थान]</w:t>
            </w:r>
          </w:p>
          <w:p>
            <w:pPr>
              <w:spacing w:after="40"/>
            </w:pPr>
            <w:r>
              <w:rPr>
                <w:rFonts w:ascii="Nirmala UI" w:hAnsi="Nirmala UI" w:cs="Nirmala UI"/>
                <w:b w:val="0"/>
                <w:i w:val="0"/>
                <w:color w:val="1B2A32"/>
                <w:sz w:val="19"/>
              </w:rPr>
              <w:t>दिनांक: [•]</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विषय: रिलीविंग एवं अनुभव प्रमाणपत्र जारी करने हेतु</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1. मेरी सेवा दिनांक [•] को समाप्त हुई तथा [पूर्ण एवं अंतिम हिसाब दिनांक • को हो चुका है / लंबित है]।</w:t>
            </w:r>
          </w:p>
          <w:p>
            <w:pPr>
              <w:spacing w:after="40"/>
            </w:pPr>
            <w:r>
              <w:rPr>
                <w:rFonts w:ascii="Nirmala UI" w:hAnsi="Nirmala UI" w:cs="Nirmala UI"/>
                <w:b w:val="0"/>
                <w:i w:val="0"/>
                <w:color w:val="1B2A32"/>
                <w:sz w:val="19"/>
              </w:rPr>
              <w:t>2. मैंने कंपनी की सभी वस्तुएँ दिनांक [•] को लौटा दी हैं / निम्न शेष हैं: [•]।</w:t>
            </w:r>
          </w:p>
          <w:p>
            <w:pPr>
              <w:spacing w:after="40"/>
            </w:pPr>
            <w:r>
              <w:rPr>
                <w:rFonts w:ascii="Nirmala UI" w:hAnsi="Nirmala UI" w:cs="Nirmala UI"/>
                <w:b w:val="0"/>
                <w:i w:val="0"/>
                <w:color w:val="1B2A32"/>
                <w:sz w:val="19"/>
              </w:rPr>
              <w:t>3. कृपया [7] दिनों में रिलीविंग लेटर एवं अनुभव प्रमाणपत्र जारी करें, क्योंकि इनके अभाव में मैं दूसरी नौकरी नहीं ले पा रहा/रही हूँ।</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[हस्ताक्षर] · [नाम] · [मोबाइल]</w:t>
            </w:r>
          </w:p>
        </w:tc>
      </w:tr>
    </w:tbl>
    <w:p>
      <w:pPr>
        <w:spacing w:after="40"/>
      </w:pPr>
    </w:p>
    <w:p>
      <w:r>
        <w:br w:type="page"/>
      </w:r>
    </w:p>
    <w:p>
      <w:pPr>
        <w:spacing w:before="220" w:after="60"/>
      </w:pPr>
      <w:r>
        <w:rPr>
          <w:rFonts w:ascii="Nirmala UI" w:hAnsi="Nirmala UI" w:cs="Nirmala UI"/>
          <w:b/>
          <w:i w:val="0"/>
          <w:color w:val="123B4F"/>
          <w:sz w:val="28"/>
        </w:rPr>
        <w:t>4. कार्यस्थल शिकायत</w:t>
      </w:r>
    </w:p>
    <w:p>
      <w:pPr>
        <w:spacing w:after="60"/>
      </w:pPr>
      <w:r>
        <w:rPr>
          <w:rFonts w:ascii="Calibri" w:hAnsi="Calibri" w:cs="Calibri"/>
          <w:b w:val="0"/>
          <w:i/>
          <w:color w:val="1B2A32"/>
          <w:sz w:val="20"/>
        </w:rPr>
        <w:t>*Workplace grievance*</w:t>
      </w:r>
    </w:p>
    <w:p>
      <w:pPr>
        <w:spacing w:after="100"/>
      </w:pPr>
      <w:r>
        <w:rPr>
          <w:rFonts w:ascii="Nirmala UI" w:hAnsi="Nirmala UI" w:cs="Nirmala UI"/>
          <w:b w:val="0"/>
          <w:i w:val="0"/>
          <w:color w:val="1B2A32"/>
          <w:sz w:val="23"/>
        </w:rPr>
        <w:t>कब इस्तेमाल करें: वेतन, कार्य-परिस्थिति, व्यवहार या लाभ से जुड़ी शिकायत दर्ज करने हेतु।</w:t>
      </w:r>
    </w:p>
    <w:p>
      <w:pPr>
        <w:spacing w:after="40"/>
      </w:pPr>
      <w:r>
        <w:rPr>
          <w:rFonts w:ascii="Calibri" w:hAnsi="Calibri" w:cs="Calibri"/>
          <w:b/>
          <w:i w:val="0"/>
          <w:color w:val="1B2A32"/>
          <w:sz w:val="21"/>
        </w:rPr>
        <w:t>English</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Calibri" w:hAnsi="Calibri" w:cs="Calibri"/>
                <w:b w:val="0"/>
                <w:i w:val="0"/>
                <w:color w:val="1B2A32"/>
                <w:sz w:val="19"/>
              </w:rPr>
              <w:t>To: [HR / Grievance Redressal Committee], [Establishment]</w:t>
            </w:r>
          </w:p>
          <w:p>
            <w:pPr>
              <w:spacing w:after="40"/>
            </w:pPr>
            <w:r>
              <w:rPr>
                <w:rFonts w:ascii="Calibri" w:hAnsi="Calibri" w:cs="Calibri"/>
                <w:b w:val="0"/>
                <w:i w:val="0"/>
                <w:color w:val="1B2A32"/>
                <w:sz w:val="19"/>
              </w:rPr>
              <w:t>Date: [•]</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Subject: Grievance — [subject]</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1. Employee: [name], ID [•], department [•].</w:t>
            </w:r>
          </w:p>
          <w:p>
            <w:pPr>
              <w:spacing w:after="40"/>
            </w:pPr>
            <w:r>
              <w:rPr>
                <w:rFonts w:ascii="Calibri" w:hAnsi="Calibri" w:cs="Calibri"/>
                <w:b w:val="0"/>
                <w:i w:val="0"/>
                <w:color w:val="1B2A32"/>
                <w:sz w:val="19"/>
              </w:rPr>
              <w:t>2. My grievance concerns: [wages / working conditions / treatment / benefits / leave / other].</w:t>
            </w:r>
          </w:p>
          <w:p>
            <w:pPr>
              <w:spacing w:after="40"/>
            </w:pPr>
            <w:r>
              <w:rPr>
                <w:rFonts w:ascii="Calibri" w:hAnsi="Calibri" w:cs="Calibri"/>
                <w:b w:val="0"/>
                <w:i w:val="0"/>
                <w:color w:val="1B2A32"/>
                <w:sz w:val="19"/>
              </w:rPr>
              <w:t>3. Facts and dates: [•].</w:t>
            </w:r>
          </w:p>
          <w:p>
            <w:pPr>
              <w:spacing w:after="40"/>
            </w:pPr>
            <w:r>
              <w:rPr>
                <w:rFonts w:ascii="Calibri" w:hAnsi="Calibri" w:cs="Calibri"/>
                <w:b w:val="0"/>
                <w:i w:val="0"/>
                <w:color w:val="1B2A32"/>
                <w:sz w:val="19"/>
              </w:rPr>
              <w:t>4. Raised earlier with [name] on [date]; outcome: [•].</w:t>
            </w:r>
          </w:p>
          <w:p>
            <w:pPr>
              <w:spacing w:after="40"/>
            </w:pPr>
            <w:r>
              <w:rPr>
                <w:rFonts w:ascii="Calibri" w:hAnsi="Calibri" w:cs="Calibri"/>
                <w:b w:val="0"/>
                <w:i w:val="0"/>
                <w:color w:val="1B2A32"/>
                <w:sz w:val="19"/>
              </w:rPr>
              <w:t>5. Relief sought: [•].</w:t>
            </w:r>
          </w:p>
          <w:p>
            <w:pPr>
              <w:spacing w:after="40"/>
            </w:pPr>
            <w:r>
              <w:rPr>
                <w:rFonts w:ascii="Calibri" w:hAnsi="Calibri" w:cs="Calibri"/>
                <w:b w:val="0"/>
                <w:i w:val="0"/>
                <w:color w:val="1B2A32"/>
                <w:sz w:val="19"/>
              </w:rPr>
              <w:t>6. I request consideration by the Grievance Redressal Committee, and am willing to mediate.</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[Signature] · [Name]</w:t>
            </w:r>
          </w:p>
        </w:tc>
      </w:tr>
    </w:tbl>
    <w:p>
      <w:pPr>
        <w:spacing w:after="40"/>
      </w:pPr>
    </w:p>
    <w:p>
      <w:pPr>
        <w:spacing w:after="40"/>
      </w:pPr>
      <w:r>
        <w:rPr>
          <w:rFonts w:ascii="Nirmala UI" w:hAnsi="Nirmala UI" w:cs="Nirmala UI"/>
          <w:b/>
          <w:i w:val="0"/>
          <w:color w:val="1B2A32"/>
          <w:sz w:val="21"/>
        </w:rPr>
        <w:t>हिंदी</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Nirmala UI" w:hAnsi="Nirmala UI" w:cs="Nirmala UI"/>
                <w:b w:val="0"/>
                <w:i w:val="0"/>
                <w:color w:val="1B2A32"/>
                <w:sz w:val="19"/>
              </w:rPr>
              <w:t>सेवा में: [एचआर / शिकायत निवारण समिति], [संस्थान]</w:t>
            </w:r>
          </w:p>
          <w:p>
            <w:pPr>
              <w:spacing w:after="40"/>
            </w:pPr>
            <w:r>
              <w:rPr>
                <w:rFonts w:ascii="Nirmala UI" w:hAnsi="Nirmala UI" w:cs="Nirmala UI"/>
                <w:b w:val="0"/>
                <w:i w:val="0"/>
                <w:color w:val="1B2A32"/>
                <w:sz w:val="19"/>
              </w:rPr>
              <w:t>दिनांक: [•]</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विषय: शिकायत — [विषय]</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1. कर्मचारी: [नाम], आईडी [•], विभाग [•]।</w:t>
            </w:r>
          </w:p>
          <w:p>
            <w:pPr>
              <w:spacing w:after="40"/>
            </w:pPr>
            <w:r>
              <w:rPr>
                <w:rFonts w:ascii="Nirmala UI" w:hAnsi="Nirmala UI" w:cs="Nirmala UI"/>
                <w:b w:val="0"/>
                <w:i w:val="0"/>
                <w:color w:val="1B2A32"/>
                <w:sz w:val="19"/>
              </w:rPr>
              <w:t>2. मेरी शिकायत [वेतन / कार्य-परिस्थिति / व्यवहार / लाभ / अवकाश / अन्य] से संबंधित है।</w:t>
            </w:r>
          </w:p>
          <w:p>
            <w:pPr>
              <w:spacing w:after="40"/>
            </w:pPr>
            <w:r>
              <w:rPr>
                <w:rFonts w:ascii="Nirmala UI" w:hAnsi="Nirmala UI" w:cs="Nirmala UI"/>
                <w:b w:val="0"/>
                <w:i w:val="0"/>
                <w:color w:val="1B2A32"/>
                <w:sz w:val="19"/>
              </w:rPr>
              <w:t>3. तथ्य एवं तिथियाँ: [•]।</w:t>
            </w:r>
          </w:p>
          <w:p>
            <w:pPr>
              <w:spacing w:after="40"/>
            </w:pPr>
            <w:r>
              <w:rPr>
                <w:rFonts w:ascii="Nirmala UI" w:hAnsi="Nirmala UI" w:cs="Nirmala UI"/>
                <w:b w:val="0"/>
                <w:i w:val="0"/>
                <w:color w:val="1B2A32"/>
                <w:sz w:val="19"/>
              </w:rPr>
              <w:t>4. पहले [नाम] के समक्ष दिनांक [•] को रखी; परिणाम: [•]।</w:t>
            </w:r>
          </w:p>
          <w:p>
            <w:pPr>
              <w:spacing w:after="40"/>
            </w:pPr>
            <w:r>
              <w:rPr>
                <w:rFonts w:ascii="Nirmala UI" w:hAnsi="Nirmala UI" w:cs="Nirmala UI"/>
                <w:b w:val="0"/>
                <w:i w:val="0"/>
                <w:color w:val="1B2A32"/>
                <w:sz w:val="19"/>
              </w:rPr>
              <w:t>5. वांछित राहत: [•]।</w:t>
            </w:r>
          </w:p>
          <w:p>
            <w:pPr>
              <w:spacing w:after="40"/>
            </w:pPr>
            <w:r>
              <w:rPr>
                <w:rFonts w:ascii="Nirmala UI" w:hAnsi="Nirmala UI" w:cs="Nirmala UI"/>
                <w:b w:val="0"/>
                <w:i w:val="0"/>
                <w:color w:val="1B2A32"/>
                <w:sz w:val="19"/>
              </w:rPr>
              <w:t>6. कृपया शिकायत निवारण समिति में विचार करें; मैं मध्यस्थता को तैयार हूँ।</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[हस्ताक्षर] · [नाम]</w:t>
            </w:r>
          </w:p>
        </w:tc>
      </w:tr>
    </w:tbl>
    <w:p>
      <w:pPr>
        <w:spacing w:after="40"/>
      </w:pPr>
    </w:p>
    <w:p>
      <w:r>
        <w:br w:type="page"/>
      </w:r>
    </w:p>
    <w:p>
      <w:pPr>
        <w:spacing w:before="220" w:after="60"/>
      </w:pPr>
      <w:r>
        <w:rPr>
          <w:rFonts w:ascii="Nirmala UI" w:hAnsi="Nirmala UI" w:cs="Nirmala UI"/>
          <w:b/>
          <w:i w:val="0"/>
          <w:color w:val="123B4F"/>
          <w:sz w:val="28"/>
        </w:rPr>
        <w:t>5. POSH शिकायत — आंतरिक समिति को</w:t>
      </w:r>
    </w:p>
    <w:p>
      <w:pPr>
        <w:spacing w:after="60"/>
      </w:pPr>
      <w:r>
        <w:rPr>
          <w:rFonts w:ascii="Calibri" w:hAnsi="Calibri" w:cs="Calibri"/>
          <w:b w:val="0"/>
          <w:i/>
          <w:color w:val="1B2A32"/>
          <w:sz w:val="20"/>
        </w:rPr>
        <w:t>*POSH complaint — to the Internal Committee*</w:t>
      </w:r>
    </w:p>
    <w:p>
      <w:pPr>
        <w:spacing w:after="100"/>
      </w:pPr>
      <w:r>
        <w:rPr>
          <w:rFonts w:ascii="Nirmala UI" w:hAnsi="Nirmala UI" w:cs="Nirmala UI"/>
          <w:b w:val="0"/>
          <w:i w:val="0"/>
          <w:color w:val="1B2A32"/>
          <w:sz w:val="23"/>
        </w:rPr>
        <w:t>कब इस्तेमाल करें: कार्यस्थल पर यौन उत्पीड़न की शिकायत के लिए। यह गोपनीय रहती है।</w:t>
      </w:r>
    </w:p>
    <w:tbl>
      <w:tblPr>
        <w:tblW w:type="auto" w:w="0"/>
        <w:tblLook w:firstColumn="1" w:firstRow="1" w:lastColumn="0" w:lastRow="0" w:noHBand="0" w:noVBand="1" w:val="04A0"/>
      </w:tblPr>
      <w:tblGrid>
        <w:gridCol w:w="9648"/>
      </w:tblGrid>
      <w:tr>
        <w:tc>
          <w:tcPr>
            <w:tcW w:type="dxa" w:w="9648"/>
            <w:shd w:val="clear" w:fill="F6E0E4"/>
            <w:tcBorders>
              <w:start w:val="single" w:sz="18" w:space="0" w:color="B23A48"/>
            </w:tcBorders>
          </w:tcPr>
          <w:p>
            <w:r>
              <w:rPr>
                <w:rFonts w:ascii="Nirmala UI" w:hAnsi="Nirmala UI" w:cs="Nirmala UI"/>
                <w:b w:val="0"/>
                <w:i w:val="0"/>
                <w:color w:val="B23A48"/>
                <w:sz w:val="20"/>
              </w:rPr>
              <w:t>शिकायत सामान्यतः घटना के 3 माह के भीतर की जानी चाहिए (समिति 3 माह और बढ़ा सकती है)। यदि अपराध हुआ है या आप खतरे में हैं, तो आप पुलिस में भी शिकायत कर सकती हैं। समिति आपको लिखने में सहायता कर सकती है।</w:t>
            </w:r>
          </w:p>
        </w:tc>
      </w:tr>
    </w:tbl>
    <w:p>
      <w:pPr>
        <w:spacing w:after="40"/>
      </w:pPr>
    </w:p>
    <w:p>
      <w:pPr>
        <w:spacing w:after="40"/>
      </w:pPr>
      <w:r>
        <w:rPr>
          <w:rFonts w:ascii="Calibri" w:hAnsi="Calibri" w:cs="Calibri"/>
          <w:b/>
          <w:i w:val="0"/>
          <w:color w:val="1B2A32"/>
          <w:sz w:val="21"/>
        </w:rPr>
        <w:t>English</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Calibri" w:hAnsi="Calibri" w:cs="Calibri"/>
                <w:b w:val="0"/>
                <w:i w:val="0"/>
                <w:color w:val="1B2A32"/>
                <w:sz w:val="19"/>
              </w:rPr>
              <w:t>To: The Presiding Officer, Internal Committee, [Organisation]</w:t>
            </w:r>
          </w:p>
          <w:p>
            <w:pPr>
              <w:spacing w:after="40"/>
            </w:pPr>
            <w:r>
              <w:rPr>
                <w:rFonts w:ascii="Calibri" w:hAnsi="Calibri" w:cs="Calibri"/>
                <w:b w:val="0"/>
                <w:i w:val="0"/>
                <w:color w:val="1B2A32"/>
                <w:sz w:val="19"/>
              </w:rPr>
              <w:t>Date: [•]  (CONFIDENTIAL)</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1. Complainant: [name], designation [•], department [•].</w:t>
            </w:r>
          </w:p>
          <w:p>
            <w:pPr>
              <w:spacing w:after="40"/>
            </w:pPr>
            <w:r>
              <w:rPr>
                <w:rFonts w:ascii="Calibri" w:hAnsi="Calibri" w:cs="Calibri"/>
                <w:b w:val="0"/>
                <w:i w:val="0"/>
                <w:color w:val="1B2A32"/>
                <w:sz w:val="19"/>
              </w:rPr>
              <w:t>2. Respondent: [name], designation [•].</w:t>
            </w:r>
          </w:p>
          <w:p>
            <w:pPr>
              <w:spacing w:after="40"/>
            </w:pPr>
            <w:r>
              <w:rPr>
                <w:rFonts w:ascii="Calibri" w:hAnsi="Calibri" w:cs="Calibri"/>
                <w:b w:val="0"/>
                <w:i w:val="0"/>
                <w:color w:val="1B2A32"/>
                <w:sz w:val="19"/>
              </w:rPr>
              <w:t>3. Complaint of sexual harassment at the workplace:</w:t>
            </w:r>
          </w:p>
          <w:p>
            <w:pPr>
              <w:spacing w:after="40"/>
            </w:pPr>
            <w:r>
              <w:rPr>
                <w:rFonts w:ascii="Calibri" w:hAnsi="Calibri" w:cs="Calibri"/>
                <w:b w:val="0"/>
                <w:i w:val="0"/>
                <w:color w:val="1B2A32"/>
                <w:sz w:val="19"/>
              </w:rPr>
              <w:t xml:space="preserve">   [Describe what happened — date, place, conduct, any witnesses. Attach any supporting material.]</w:t>
            </w:r>
          </w:p>
          <w:p>
            <w:pPr>
              <w:spacing w:after="40"/>
            </w:pPr>
            <w:r>
              <w:rPr>
                <w:rFonts w:ascii="Calibri" w:hAnsi="Calibri" w:cs="Calibri"/>
                <w:b w:val="0"/>
                <w:i w:val="0"/>
                <w:color w:val="1B2A32"/>
                <w:sz w:val="19"/>
              </w:rPr>
              <w:t>4. I request: [inquiry by the Internal Committee] / [interim relief — transfer, leave, stop-contact].</w:t>
            </w:r>
          </w:p>
          <w:p>
            <w:pPr>
              <w:spacing w:after="40"/>
            </w:pPr>
            <w:r>
              <w:rPr>
                <w:rFonts w:ascii="Calibri" w:hAnsi="Calibri" w:cs="Calibri"/>
                <w:b w:val="0"/>
                <w:i w:val="0"/>
                <w:color w:val="1B2A32"/>
                <w:sz w:val="19"/>
              </w:rPr>
              <w:t>5. (Optional) I request conciliation under section 10. This is my own request, and I understand it will not be based on any monetary settlement.</w:t>
            </w:r>
          </w:p>
          <w:p>
            <w:pPr>
              <w:spacing w:after="40"/>
            </w:pPr>
            <w:r>
              <w:rPr>
                <w:rFonts w:ascii="Calibri" w:hAnsi="Calibri" w:cs="Calibri"/>
                <w:b w:val="0"/>
                <w:i w:val="0"/>
                <w:color w:val="1B2A32"/>
                <w:sz w:val="19"/>
              </w:rPr>
              <w:t>6. I understand these proceedings are confidential under section 16.</w:t>
            </w:r>
          </w:p>
          <w:p>
            <w:pPr>
              <w:spacing w:after="40"/>
            </w:pPr>
            <w:r>
              <w:rPr>
                <w:rFonts w:ascii="Calibri" w:hAnsi="Calibri" w:cs="Calibri"/>
                <w:b w:val="0"/>
                <w:i w:val="0"/>
                <w:color w:val="1B2A32"/>
                <w:sz w:val="19"/>
              </w:rPr>
              <w:t xml:space="preserve"> </w:t>
            </w:r>
          </w:p>
          <w:p>
            <w:pPr>
              <w:spacing w:after="40"/>
            </w:pPr>
            <w:r>
              <w:rPr>
                <w:rFonts w:ascii="Calibri" w:hAnsi="Calibri" w:cs="Calibri"/>
                <w:b w:val="0"/>
                <w:i w:val="0"/>
                <w:color w:val="1B2A32"/>
                <w:sz w:val="19"/>
              </w:rPr>
              <w:t>[Signature] · [Name] · [Date]</w:t>
            </w:r>
          </w:p>
        </w:tc>
      </w:tr>
    </w:tbl>
    <w:p>
      <w:pPr>
        <w:spacing w:after="40"/>
      </w:pPr>
    </w:p>
    <w:p>
      <w:pPr>
        <w:spacing w:after="40"/>
      </w:pPr>
      <w:r>
        <w:rPr>
          <w:rFonts w:ascii="Nirmala UI" w:hAnsi="Nirmala UI" w:cs="Nirmala UI"/>
          <w:b/>
          <w:i w:val="0"/>
          <w:color w:val="1B2A32"/>
          <w:sz w:val="21"/>
        </w:rPr>
        <w:t>हिंदी</w:t>
      </w:r>
    </w:p>
    <w:tbl>
      <w:tblPr>
        <w:tblW w:type="auto" w:w="0"/>
        <w:tblLook w:firstColumn="1" w:firstRow="1" w:lastColumn="0" w:lastRow="0" w:noHBand="0" w:noVBand="1" w:val="04A0"/>
      </w:tblPr>
      <w:tblGrid>
        <w:gridCol w:w="9648"/>
      </w:tblGrid>
      <w:tr>
        <w:tc>
          <w:tcPr>
            <w:tcW w:type="dxa" w:w="9648"/>
            <w:shd w:val="clear" w:fill="F7FAFB"/>
            <w:tcBorders>
              <w:start w:val="single" w:sz="18" w:space="0" w:color="1E7A8C"/>
            </w:tcBorders>
          </w:tcPr>
          <w:p>
            <w:pPr>
              <w:spacing w:after="40"/>
            </w:pPr>
            <w:r>
              <w:rPr>
                <w:rFonts w:ascii="Nirmala UI" w:hAnsi="Nirmala UI" w:cs="Nirmala UI"/>
                <w:b w:val="0"/>
                <w:i w:val="0"/>
                <w:color w:val="1B2A32"/>
                <w:sz w:val="19"/>
              </w:rPr>
              <w:t>सेवा में: पीठासीन अधिकारी, आंतरिक समिति, [संस्थान]</w:t>
            </w:r>
          </w:p>
          <w:p>
            <w:pPr>
              <w:spacing w:after="40"/>
            </w:pPr>
            <w:r>
              <w:rPr>
                <w:rFonts w:ascii="Nirmala UI" w:hAnsi="Nirmala UI" w:cs="Nirmala UI"/>
                <w:b w:val="0"/>
                <w:i w:val="0"/>
                <w:color w:val="1B2A32"/>
                <w:sz w:val="19"/>
              </w:rPr>
              <w:t>दिनांक: [•]  (गोपनीय)</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1. शिकायतकर्ता: [नाम], पदनाम [•], विभाग [•]।</w:t>
            </w:r>
          </w:p>
          <w:p>
            <w:pPr>
              <w:spacing w:after="40"/>
            </w:pPr>
            <w:r>
              <w:rPr>
                <w:rFonts w:ascii="Nirmala UI" w:hAnsi="Nirmala UI" w:cs="Nirmala UI"/>
                <w:b w:val="0"/>
                <w:i w:val="0"/>
                <w:color w:val="1B2A32"/>
                <w:sz w:val="19"/>
              </w:rPr>
              <w:t>2. प्रतिवादी: [नाम], पदनाम [•]।</w:t>
            </w:r>
          </w:p>
          <w:p>
            <w:pPr>
              <w:spacing w:after="40"/>
            </w:pPr>
            <w:r>
              <w:rPr>
                <w:rFonts w:ascii="Nirmala UI" w:hAnsi="Nirmala UI" w:cs="Nirmala UI"/>
                <w:b w:val="0"/>
                <w:i w:val="0"/>
                <w:color w:val="1B2A32"/>
                <w:sz w:val="19"/>
              </w:rPr>
              <w:t>3. कार्यस्थल पर यौन उत्पीड़न की शिकायत:</w:t>
            </w:r>
          </w:p>
          <w:p>
            <w:pPr>
              <w:spacing w:after="40"/>
            </w:pPr>
            <w:r>
              <w:rPr>
                <w:rFonts w:ascii="Nirmala UI" w:hAnsi="Nirmala UI" w:cs="Nirmala UI"/>
                <w:b w:val="0"/>
                <w:i w:val="0"/>
                <w:color w:val="1B2A32"/>
                <w:sz w:val="19"/>
              </w:rPr>
              <w:t xml:space="preserve">   [क्या हुआ — तिथि, स्थान, आचरण, गवाह। कोई सहायक सामग्री संलग्न करें।]</w:t>
            </w:r>
          </w:p>
          <w:p>
            <w:pPr>
              <w:spacing w:after="40"/>
            </w:pPr>
            <w:r>
              <w:rPr>
                <w:rFonts w:ascii="Nirmala UI" w:hAnsi="Nirmala UI" w:cs="Nirmala UI"/>
                <w:b w:val="0"/>
                <w:i w:val="0"/>
                <w:color w:val="1B2A32"/>
                <w:sz w:val="19"/>
              </w:rPr>
              <w:t>4. मेरा अनुरोध: [आंतरिक समिति द्वारा जाँच] / [अंतरिम राहत — स्थानांतरण, अवकाश, संपर्क पर रोक]।</w:t>
            </w:r>
          </w:p>
          <w:p>
            <w:pPr>
              <w:spacing w:after="40"/>
            </w:pPr>
            <w:r>
              <w:rPr>
                <w:rFonts w:ascii="Nirmala UI" w:hAnsi="Nirmala UI" w:cs="Nirmala UI"/>
                <w:b w:val="0"/>
                <w:i w:val="0"/>
                <w:color w:val="1B2A32"/>
                <w:sz w:val="19"/>
              </w:rPr>
              <w:t>5. (वैकल्पिक) मैं धारा 10 के अंतर्गत सुलह का अनुरोध करती हूँ। यह मेरा अपना अनुरोध है, और मैं समझती हूँ कि यह किसी धनराशि के आधार पर नहीं होगा।</w:t>
            </w:r>
          </w:p>
          <w:p>
            <w:pPr>
              <w:spacing w:after="40"/>
            </w:pPr>
            <w:r>
              <w:rPr>
                <w:rFonts w:ascii="Nirmala UI" w:hAnsi="Nirmala UI" w:cs="Nirmala UI"/>
                <w:b w:val="0"/>
                <w:i w:val="0"/>
                <w:color w:val="1B2A32"/>
                <w:sz w:val="19"/>
              </w:rPr>
              <w:t>6. मैं समझती हूँ कि यह कार्यवाही धारा 16 के अंतर्गत गोपनीय है।</w:t>
            </w:r>
          </w:p>
          <w:p>
            <w:pPr>
              <w:spacing w:after="40"/>
            </w:pPr>
            <w:r>
              <w:rPr>
                <w:rFonts w:ascii="Nirmala UI" w:hAnsi="Nirmala UI" w:cs="Nirmala UI"/>
                <w:b w:val="0"/>
                <w:i w:val="0"/>
                <w:color w:val="1B2A32"/>
                <w:sz w:val="19"/>
              </w:rPr>
              <w:t xml:space="preserve"> </w:t>
            </w:r>
          </w:p>
          <w:p>
            <w:pPr>
              <w:spacing w:after="40"/>
            </w:pPr>
            <w:r>
              <w:rPr>
                <w:rFonts w:ascii="Nirmala UI" w:hAnsi="Nirmala UI" w:cs="Nirmala UI"/>
                <w:b w:val="0"/>
                <w:i w:val="0"/>
                <w:color w:val="1B2A32"/>
                <w:sz w:val="19"/>
              </w:rPr>
              <w:t>[हस्ताक्षर] · [नाम] · [दिनांक]</w:t>
            </w:r>
          </w:p>
        </w:tc>
      </w:tr>
    </w:tbl>
    <w:p>
      <w:pPr>
        <w:spacing w:after="40"/>
      </w:pPr>
    </w:p>
    <w:p>
      <w:r>
        <w:br w:type="page"/>
      </w:r>
    </w:p>
    <w:p>
      <w:pPr>
        <w:spacing w:after="140"/>
      </w:pPr>
      <w:r>
        <w:rPr>
          <w:rFonts w:ascii="Nirmala UI" w:hAnsi="Nirmala UI" w:cs="Nirmala UI"/>
          <w:b w:val="0"/>
          <w:i/>
          <w:color w:val="1B2A32"/>
          <w:sz w:val="17"/>
        </w:rPr>
        <w:t>ये नमूने सामान्य जानकारी हैं, कानूनी सलाह नहीं। वैधानिक बकाया (ग्रेच्युटी, PF, ESI) किसी समझौते में छोड़े नहीं जा सकते।</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D9E9DB-4442-45EB-A45E-F6625C61834E}"/>
</file>

<file path=customXml/itemProps3.xml><?xml version="1.0" encoding="utf-8"?>
<ds:datastoreItem xmlns:ds="http://schemas.openxmlformats.org/officeDocument/2006/customXml" ds:itemID="{6CB9476B-4AD7-4018-919F-621F64022710}"/>
</file>

<file path=customXml/itemProps4.xml><?xml version="1.0" encoding="utf-8"?>
<ds:datastoreItem xmlns:ds="http://schemas.openxmlformats.org/officeDocument/2006/customXml" ds:itemID="{EE3B7FD4-6719-4152-9992-93802726BD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