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</w:pPr>
      <w:r>
        <w:rPr>
          <w:rFonts w:ascii="Calibri" w:hAnsi="Calibri" w:cs="Calibri"/>
          <w:b w:val="0"/>
          <w:i w:val="0"/>
          <w:color w:val="556168"/>
          <w:sz w:val="19"/>
        </w:rPr>
        <w:t>www.equatorresolution.com</w:t>
      </w:r>
    </w:p>
    <w:p>
      <w:pPr>
        <w:pBdr>
          <w:bottom w:val="single" w:sz="14" w:space="1" w:color="C6A15B"/>
        </w:pBdr>
      </w:pPr>
    </w:p>
    <w:p>
      <w:pPr>
        <w:spacing w:before="160"/>
        <w:jc w:val="center"/>
      </w:pPr>
      <w:r>
        <w:rPr>
          <w:rFonts w:ascii="Nirmala UI" w:hAnsi="Nirmala UI" w:cs="Nirmala UI"/>
          <w:b/>
          <w:i w:val="0"/>
          <w:color w:val="123B4F"/>
          <w:sz w:val="40"/>
        </w:rPr>
        <w:t>पक्षकार पत्र संग्रह — अंग्रेज़ी और हिंदी</w:t>
      </w:r>
    </w:p>
    <w:p>
      <w:pPr>
        <w:jc w:val="center"/>
      </w:pPr>
      <w:r>
        <w:rPr>
          <w:rFonts w:ascii="Calibri" w:hAnsi="Calibri" w:cs="Calibri"/>
          <w:b w:val="0"/>
          <w:i/>
          <w:color w:val="1E7A8C"/>
          <w:sz w:val="23"/>
        </w:rPr>
        <w:t>Party Letters Library — English &amp; हिंदी</w:t>
      </w:r>
    </w:p>
    <w:p>
      <w:pPr>
        <w:jc w:val="center"/>
      </w:pPr>
      <w:r>
        <w:rPr>
          <w:rFonts w:ascii="Nirmala UI" w:hAnsi="Nirmala UI" w:cs="Nirmala UI"/>
          <w:b w:val="0"/>
          <w:i/>
          <w:color w:val="556168"/>
          <w:sz w:val="22"/>
        </w:rPr>
        <w:t>मध्यस्थता शुरू करने और आगे बढ़ाने के लिए तैयार पत्र</w:t>
      </w:r>
    </w:p>
    <w:p>
      <w:pPr>
        <w:spacing w:after="140"/>
      </w:pPr>
      <w:r>
        <w:rPr>
          <w:rFonts w:ascii="Calibri" w:hAnsi="Calibri" w:cs="Calibri"/>
          <w:b w:val="0"/>
          <w:i w:val="0"/>
          <w:color w:val="1B2A32"/>
          <w:sz w:val="23"/>
        </w:rPr>
        <w:t>Fill the blanks in [square brackets], delete the guidance, and send. Each letter is in English and Hindi. These are general templates, not legal advice.</w:t>
      </w:r>
    </w:p>
    <w:p>
      <w:pPr>
        <w:spacing w:after="140"/>
      </w:pPr>
      <w:r>
        <w:rPr>
          <w:rFonts w:ascii="Nirmala UI" w:hAnsi="Nirmala UI" w:cs="Nirmala UI"/>
          <w:b w:val="0"/>
          <w:i w:val="0"/>
          <w:color w:val="1B2A32"/>
          <w:sz w:val="23"/>
        </w:rPr>
        <w:t>वर्गाकार कोष्ठक [ ] भरें, मार्गदर्शन हटाएँ, और भेजें। हर पत्र अंग्रेज़ी और हिंदी दोनों में है। ये सामान्य नमूने हैं, कानूनी सलाह नहीं।</w:t>
      </w:r>
    </w:p>
    <w:p>
      <w:r>
        <w:br w:type="page"/>
      </w:r>
    </w:p>
    <w:p>
      <w:pPr>
        <w:spacing w:before="220" w:after="60"/>
      </w:pPr>
      <w:r>
        <w:rPr>
          <w:rFonts w:ascii="Nirmala UI" w:hAnsi="Nirmala UI" w:cs="Nirmala UI"/>
          <w:b/>
          <w:i w:val="0"/>
          <w:color w:val="123B4F"/>
          <w:sz w:val="28"/>
        </w:rPr>
        <w:t>1. मध्यस्थता शुरू करने का अनुरोध</w:t>
      </w:r>
    </w:p>
    <w:p>
      <w:pPr>
        <w:spacing w:after="60"/>
      </w:pPr>
      <w:r>
        <w:rPr>
          <w:rFonts w:ascii="Calibri" w:hAnsi="Calibri" w:cs="Calibri"/>
          <w:b w:val="0"/>
          <w:i/>
          <w:color w:val="1B2A32"/>
          <w:sz w:val="20"/>
        </w:rPr>
        <w:t>*Request to begin mediation*</w:t>
      </w:r>
    </w:p>
    <w:p>
      <w:pPr>
        <w:spacing w:after="100"/>
      </w:pPr>
      <w:r>
        <w:rPr>
          <w:rFonts w:ascii="Nirmala UI" w:hAnsi="Nirmala UI" w:cs="Nirmala UI"/>
          <w:b w:val="0"/>
          <w:i w:val="0"/>
          <w:color w:val="1B2A32"/>
          <w:sz w:val="23"/>
        </w:rPr>
        <w:t>कब इस्तेमाल करें: जब आप अदालत जाने के बजाय बातचीत से मामला सुलझाना चाहते हैं।</w:t>
      </w: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To: Equator Resolution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Date: [DD/MM/YYYY]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Request to commence family mediation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I am [name], residing at [address]. The other party is [name].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Our marriage was solemnised on [date] under [Hindu Marriage Act / Special Marriage Act / other].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The matters I wish to resolve are: [divorce by mutual consent / maintenance / custody and parenting / property and stridhan].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4. There [are / are not] children: [initials, ages].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5. I request that the other party be invited to participate. I understand participation is voluntary.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6. I request [a woman mediator / an interpreter / a fee concession], if available.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[Signature] · [Name] · [Mobile] · [Email]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में: Equator Resolution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दिनांक: [दिन/माह/वर्ष]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पारिवारिक मध्यस्थता शुरू करने हेतु अनुरोध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मैं [नाम], निवासी [पता] हूँ। दूसरा पक्ष [नाम]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हमारा विवाह [तिथि] को [हिंदू विवाह अधिनियम / विशेष विवाह अधिनियम / अन्य] के अंतर्गत हुआ।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जिन विषयों को सुलझाना चाहता/चाहती हूँ: [आपसी सहमति से तलाक / भरण-पोषण / बच्चों की अभिरक्षा एवं पालन-पोषण / संपत्ति एवं स्त्रीधन]।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4. बच्चे [हैं / नहीं हैं]: [आद्याक्षर, आयु]।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5. कृपया दूसरे पक्ष को भाग लेने हेतु आमंत्रित करें। मैं समझता/समझती हूँ कि भागीदारी स्वैच्छिक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6. यदि उपलब्ध हो तो [महिला मध्यस्थ / दुभाषिया / शुल्क में छूट] का अनुरोध करता/करती हूँ।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[हस्ताक्षर] · [नाम] · [मोबाइल] · [ईमेल]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20" w:after="60"/>
      </w:pPr>
      <w:r>
        <w:rPr>
          <w:rFonts w:ascii="Nirmala UI" w:hAnsi="Nirmala UI" w:cs="Nirmala UI"/>
          <w:b/>
          <w:i w:val="0"/>
          <w:color w:val="123B4F"/>
          <w:sz w:val="28"/>
        </w:rPr>
        <w:t>2. मध्यस्थता के निमंत्रण का उत्तर</w:t>
      </w:r>
    </w:p>
    <w:p>
      <w:pPr>
        <w:spacing w:after="60"/>
      </w:pPr>
      <w:r>
        <w:rPr>
          <w:rFonts w:ascii="Calibri" w:hAnsi="Calibri" w:cs="Calibri"/>
          <w:b w:val="0"/>
          <w:i/>
          <w:color w:val="1B2A32"/>
          <w:sz w:val="20"/>
        </w:rPr>
        <w:t>*Response to an invitation to mediate*</w:t>
      </w:r>
    </w:p>
    <w:p>
      <w:pPr>
        <w:spacing w:after="100"/>
      </w:pPr>
      <w:r>
        <w:rPr>
          <w:rFonts w:ascii="Nirmala UI" w:hAnsi="Nirmala UI" w:cs="Nirmala UI"/>
          <w:b w:val="0"/>
          <w:i w:val="0"/>
          <w:color w:val="1B2A32"/>
          <w:sz w:val="23"/>
        </w:rPr>
        <w:t>कब इस्तेमाल करें: जब आपको Equator से मध्यस्थता में भाग लेने का निमंत्रण मिला हो।</w:t>
      </w: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To: Equator Resolution · Case No. [____]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Date: [DD/MM/YYYY]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I have received the invitation dated [date].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I [agree to participate / do not wish to participate at this time / wish to participate with the following safeguards].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Safeguards requested (if any): [separate sessions / shuttle mediation / no direct contact / support person present].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4. Matters I wish included: [•].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5. I understand that participation is voluntary and that I may withdraw at any time.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[Signature] · [Name] · [Mobile]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में: Equator Resolution · केस सं. [____]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दिनांक: [दिन/माह/वर्ष]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मुझे दिनांक [तिथि] का निमंत्रण प्राप्त हुआ।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मैं [भाग लेने को सहमत हूँ / इस समय भाग नहीं लेना चाहता/चाहती / निम्न सुरक्षा-उपायों के साथ भाग लेना चाहता/चाहती हूँ]।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वांछित सुरक्षा-उपाय: [अलग-अलग बैठकें / शटल मध्यस्थता / कोई सीधा संपर्क नहीं / सहायक व्यक्ति की उपस्थिति]।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4. जिन विषयों को शामिल करना चाहता/चाहती हूँ: [•]।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5. मैं समझता/समझती हूँ कि भागीदारी स्वैच्छिक है और मैं किसी भी समय हट सकता/सकती हूँ।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[हस्ताक्षर] · [नाम] · [मोबाइल]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20" w:after="60"/>
      </w:pPr>
      <w:r>
        <w:rPr>
          <w:rFonts w:ascii="Nirmala UI" w:hAnsi="Nirmala UI" w:cs="Nirmala UI"/>
          <w:b/>
          <w:i w:val="0"/>
          <w:color w:val="123B4F"/>
          <w:sz w:val="28"/>
        </w:rPr>
        <w:t>3. पालन-पोषण व्यवस्था का प्रस्ताव</w:t>
      </w:r>
    </w:p>
    <w:p>
      <w:pPr>
        <w:spacing w:after="60"/>
      </w:pPr>
      <w:r>
        <w:rPr>
          <w:rFonts w:ascii="Calibri" w:hAnsi="Calibri" w:cs="Calibri"/>
          <w:b w:val="0"/>
          <w:i/>
          <w:color w:val="1B2A32"/>
          <w:sz w:val="20"/>
        </w:rPr>
        <w:t>*Proposal for a parenting arrangement*</w:t>
      </w:r>
    </w:p>
    <w:p>
      <w:pPr>
        <w:spacing w:after="100"/>
      </w:pPr>
      <w:r>
        <w:rPr>
          <w:rFonts w:ascii="Nirmala UI" w:hAnsi="Nirmala UI" w:cs="Nirmala UI"/>
          <w:b w:val="0"/>
          <w:i w:val="0"/>
          <w:color w:val="1B2A32"/>
          <w:sz w:val="23"/>
        </w:rPr>
        <w:t>कब इस्तेमाल करें: जब आप बच्चों की देखभाल और मुलाक़ात की व्यवस्था प्रस्तावित करना चाहते हैं।</w:t>
      </w: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Proposed parenting plan — for discussion in mediation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The child(ren): [initials, ages, school].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Primary residence: [•].  Contact with the other parent: [schedule].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School holidays and festivals: [•].  Handover arrangements: [place, time, who].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4. Decisions on schooling, health and religion: [jointly / •].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5. Communication between parents: [only through • ; not through the child].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6. Review: we will revisit this plan every [•] months, or through mediation if circumstances change.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This is a proposal for discussion. The welfare of the child comes before either parent's preference.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प्रस्तावित पालन-पोषण योजना — मध्यस्थता में चर्चा हेतु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बच्चा/बच्चे: [आद्याक्षर, आयु, विद्यालय]।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मुख्य निवास: [•]।  दूसरे माता/पिता से मुलाक़ात: [समय-सारणी]।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विद्यालय की छुट्टियाँ एवं त्यौहार: [•]।  लाने-ले जाने की व्यवस्था: [स्थान, समय, कौन]।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4. शिक्षा, स्वास्थ्य एवं धर्म संबंधी निर्णय: [संयुक्त रूप से / •]।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5. माता-पिता के बीच संपर्क: [केवल • के माध्यम से; बच्चे के माध्यम से नहीं]।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6. समीक्षा: हर [•] माह में, या परिस्थिति बदलने पर मध्यस्थता के माध्यम से।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यह चर्चा हेतु प्रस्ताव है। बच्चे का हित माता-पिता की पसंद से ऊपर है।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20" w:after="60"/>
      </w:pPr>
      <w:r>
        <w:rPr>
          <w:rFonts w:ascii="Nirmala UI" w:hAnsi="Nirmala UI" w:cs="Nirmala UI"/>
          <w:b/>
          <w:i w:val="0"/>
          <w:color w:val="123B4F"/>
          <w:sz w:val="28"/>
        </w:rPr>
        <w:t>4. नि:शुल्क कानूनी सहायता हेतु अनुरोध</w:t>
      </w:r>
    </w:p>
    <w:p>
      <w:pPr>
        <w:spacing w:after="60"/>
      </w:pPr>
      <w:r>
        <w:rPr>
          <w:rFonts w:ascii="Calibri" w:hAnsi="Calibri" w:cs="Calibri"/>
          <w:b w:val="0"/>
          <w:i/>
          <w:color w:val="1B2A32"/>
          <w:sz w:val="20"/>
        </w:rPr>
        <w:t>*Request for free legal aid (DLSA)*</w:t>
      </w:r>
    </w:p>
    <w:p>
      <w:pPr>
        <w:spacing w:after="100"/>
      </w:pPr>
      <w:r>
        <w:rPr>
          <w:rFonts w:ascii="Nirmala UI" w:hAnsi="Nirmala UI" w:cs="Nirmala UI"/>
          <w:b w:val="0"/>
          <w:i w:val="0"/>
          <w:color w:val="1B2A32"/>
          <w:sz w:val="23"/>
        </w:rPr>
        <w:t>कब इस्तेमाल करें: जब आप वकील का खर्च नहीं उठा सकते। कानूनी सहायता आपका अधिकार हो सकता है।</w:t>
      </w: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To: The Secretary, District Legal Services Authority, [district]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Date: [DD/MM/YYYY]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Application for free legal aid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I am [name], [age], residing at [address], and my monthly household income is approximately ₹[•].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My matter concerns [family dispute — divorce / maintenance / custody / domestic violence].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I am unable to afford a lawyer and request the assignment of legal aid counsel.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4. I enclose: [income declaration / ration card / Aadhaar (masked) / other proof].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[Signature] · [Name] · [Mobile]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में: सचिव, जिला विधिक सेवा प्राधिकरण, [जिला]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दिनांक: [दिन/माह/वर्ष]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नि:शुल्क कानूनी सहायता हेतु आवेदन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मैं [नाम], आयु [•], निवासी [पता] हूँ; मेरी मासिक पारिवारिक आय लगभग ₹[•]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मेरा मामला [पारिवारिक विवाद — तलाक / भरण-पोषण / अभिरक्षा / घरेलू हिंसा] से संबंधित है।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मैं वकील का खर्च वहन करने में असमर्थ हूँ; कृपया विधिक सहायता अधिवक्ता नियुक्त करें।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4. संलग्न: [आय घोषणा / राशन कार्ड / आधार (मास्क किया हुआ) / अन्य प्रमाण]।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[हस्ताक्षर] · [नाम] · [मोबाइल]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20" w:after="60"/>
      </w:pPr>
      <w:r>
        <w:rPr>
          <w:rFonts w:ascii="Nirmala UI" w:hAnsi="Nirmala UI" w:cs="Nirmala UI"/>
          <w:b/>
          <w:i w:val="0"/>
          <w:color w:val="123B4F"/>
          <w:sz w:val="28"/>
        </w:rPr>
        <w:t>5. सुरक्षा संबंधी चिंता की सूचना</w:t>
      </w:r>
    </w:p>
    <w:p>
      <w:pPr>
        <w:spacing w:after="60"/>
      </w:pPr>
      <w:r>
        <w:rPr>
          <w:rFonts w:ascii="Calibri" w:hAnsi="Calibri" w:cs="Calibri"/>
          <w:b w:val="0"/>
          <w:i/>
          <w:color w:val="1B2A32"/>
          <w:sz w:val="20"/>
        </w:rPr>
        <w:t>*Notifying a safety concern*</w:t>
      </w:r>
    </w:p>
    <w:p>
      <w:pPr>
        <w:spacing w:after="100"/>
      </w:pPr>
      <w:r>
        <w:rPr>
          <w:rFonts w:ascii="Nirmala UI" w:hAnsi="Nirmala UI" w:cs="Nirmala UI"/>
          <w:b w:val="0"/>
          <w:i w:val="0"/>
          <w:color w:val="1B2A32"/>
          <w:sz w:val="23"/>
        </w:rPr>
        <w:t>कब इस्तेमाल करें: जब आप डरे हुए हैं या दूसरे पक्ष से मिलना सुरक्षित नहीं लगता। यह पत्र गोपनीय रहेगा।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6E0E4"/>
            <w:tcBorders>
              <w:start w:val="single" w:sz="18" w:space="0" w:color="B23A48"/>
            </w:tcBorders>
          </w:tcPr>
          <w:p>
            <w:r>
              <w:rPr>
                <w:rFonts w:ascii="Nirmala UI" w:hAnsi="Nirmala UI" w:cs="Nirmala UI"/>
                <w:b w:val="0"/>
                <w:i w:val="0"/>
                <w:color w:val="B23A48"/>
                <w:sz w:val="20"/>
              </w:rPr>
              <w:t>यदि आप तत्काल खतरे में हैं, तो पहले पुलिस से संपर्क करें। यह पत्र आपकी सुरक्षा का विकल्प नहीं है।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 w:cs="Calibri"/>
          <w:b/>
          <w:i w:val="0"/>
          <w:color w:val="1B2A32"/>
          <w:sz w:val="21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To: The Case Manager, Equator Resolution (CONFIDENTIAL)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Case No. [____] · Date: [•]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I wish to inform you, confidentially, that I do not feel safe [meeting / communicating directly with] the other party.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The reasons are: [briefly — you need not give detail you are not comfortable sharing].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I request: [shuttle mediation / separate sessions and timings / a support person / no contact details shared].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4. I understand this will not be disclosed to the other party.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[Signature] · [Name] · [Mobile]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irmala UI" w:hAnsi="Nirmala UI" w:cs="Nirmala UI"/>
          <w:b/>
          <w:i w:val="0"/>
          <w:color w:val="1B2A32"/>
          <w:sz w:val="21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में: केस प्रबंधक, Equator Resolution (गोपनीय)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केस सं. [____] · दिनांक: [•]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मैं गोपनीय रूप से सूचित करना चाहता/चाहती हूँ कि दूसरे पक्ष से [मिलना / सीधे बात करना] मुझे सुरक्षित नहीं लगता।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कारण: [संक्षेप में — जितना बताने में आप सहज हों उतना ही लिखें]।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मेरा अनुरोध है: [शटल मध्यस्थता / अलग बैठकें एवं समय / सहायक व्यक्ति / मेरे संपर्क विवरण साझा न किए जाएँ]।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4. मैं समझता/समझती हूँ कि यह दूसरे पक्ष को नहीं बताया जाएगा।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[हस्ताक्षर] · [नाम] · [मोबाइल]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40"/>
      </w:pPr>
      <w:r>
        <w:rPr>
          <w:rFonts w:ascii="Nirmala UI" w:hAnsi="Nirmala UI" w:cs="Nirmala UI"/>
          <w:b w:val="0"/>
          <w:i/>
          <w:color w:val="1B2A32"/>
          <w:sz w:val="17"/>
        </w:rPr>
        <w:t>ये नमूने सामान्य जानकारी हैं, कानूनी सलाह नहीं। खतरे की स्थिति में पुलिस से संपर्क करें।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236519-3B10-4168-9D39-2DF87B99A6EB}"/>
</file>

<file path=customXml/itemProps3.xml><?xml version="1.0" encoding="utf-8"?>
<ds:datastoreItem xmlns:ds="http://schemas.openxmlformats.org/officeDocument/2006/customXml" ds:itemID="{BD91C5CC-58EA-4019-B013-33AEC75703DC}"/>
</file>

<file path=customXml/itemProps4.xml><?xml version="1.0" encoding="utf-8"?>
<ds:datastoreItem xmlns:ds="http://schemas.openxmlformats.org/officeDocument/2006/customXml" ds:itemID="{AF040235-5E26-4312-8472-FDCCB93EC6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